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0305" w14:textId="77777777" w:rsidR="00293E8A" w:rsidRDefault="00000000">
      <w:pPr>
        <w:pStyle w:val="Title"/>
        <w:jc w:val="center"/>
      </w:pPr>
      <w:r>
        <w:t>HR Analytics Dashboard Project Report</w:t>
      </w:r>
    </w:p>
    <w:p w14:paraId="3AA59B00" w14:textId="77777777" w:rsidR="00293E8A" w:rsidRDefault="00000000">
      <w:r>
        <w:t>Author: Karan Kumbhar</w:t>
      </w:r>
      <w:r>
        <w:br/>
        <w:t>Department: Artificial Intelligence &amp; Data Science</w:t>
      </w:r>
      <w:r>
        <w:br/>
        <w:t>College: VIIT Pune</w:t>
      </w:r>
    </w:p>
    <w:p w14:paraId="7E383413" w14:textId="77777777" w:rsidR="00293E8A" w:rsidRDefault="00000000">
      <w:pPr>
        <w:pStyle w:val="Heading1"/>
      </w:pPr>
      <w:r>
        <w:t>Abstract</w:t>
      </w:r>
    </w:p>
    <w:p w14:paraId="4D32BE61" w14:textId="77777777" w:rsidR="00293E8A" w:rsidRDefault="00000000">
      <w:r>
        <w:t>This project analyzes HR employee data using Python, MySQL, SQL and Power BI. The objective is to understand workforce distribution, employee attrition, salary trends and department performance.</w:t>
      </w:r>
    </w:p>
    <w:p w14:paraId="2EBE6449" w14:textId="77777777" w:rsidR="00293E8A" w:rsidRDefault="00000000">
      <w:pPr>
        <w:pStyle w:val="Heading1"/>
      </w:pPr>
      <w: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93E8A" w14:paraId="3A64DC04" w14:textId="77777777">
        <w:tc>
          <w:tcPr>
            <w:tcW w:w="4320" w:type="dxa"/>
          </w:tcPr>
          <w:p w14:paraId="5919FE37" w14:textId="77777777" w:rsidR="00293E8A" w:rsidRDefault="00000000">
            <w:r>
              <w:t>Technology</w:t>
            </w:r>
          </w:p>
        </w:tc>
        <w:tc>
          <w:tcPr>
            <w:tcW w:w="4320" w:type="dxa"/>
          </w:tcPr>
          <w:p w14:paraId="553A5893" w14:textId="77777777" w:rsidR="00293E8A" w:rsidRDefault="00000000">
            <w:r>
              <w:t>Purpose</w:t>
            </w:r>
          </w:p>
        </w:tc>
      </w:tr>
      <w:tr w:rsidR="00293E8A" w14:paraId="33FF8151" w14:textId="77777777">
        <w:tc>
          <w:tcPr>
            <w:tcW w:w="4320" w:type="dxa"/>
          </w:tcPr>
          <w:p w14:paraId="4A594C69" w14:textId="77777777" w:rsidR="00293E8A" w:rsidRDefault="00000000">
            <w:r>
              <w:t>Python</w:t>
            </w:r>
          </w:p>
        </w:tc>
        <w:tc>
          <w:tcPr>
            <w:tcW w:w="4320" w:type="dxa"/>
          </w:tcPr>
          <w:p w14:paraId="5ED53282" w14:textId="77777777" w:rsidR="00293E8A" w:rsidRDefault="00000000">
            <w:r>
              <w:t>Data Cleaning &amp; EDA</w:t>
            </w:r>
          </w:p>
        </w:tc>
      </w:tr>
      <w:tr w:rsidR="00293E8A" w14:paraId="5F646517" w14:textId="77777777">
        <w:tc>
          <w:tcPr>
            <w:tcW w:w="4320" w:type="dxa"/>
          </w:tcPr>
          <w:p w14:paraId="6C10BCF7" w14:textId="77777777" w:rsidR="00293E8A" w:rsidRDefault="00000000">
            <w:r>
              <w:t>Pandas</w:t>
            </w:r>
          </w:p>
        </w:tc>
        <w:tc>
          <w:tcPr>
            <w:tcW w:w="4320" w:type="dxa"/>
          </w:tcPr>
          <w:p w14:paraId="592E46F1" w14:textId="77777777" w:rsidR="00293E8A" w:rsidRDefault="00000000">
            <w:r>
              <w:t>Data Manipulation</w:t>
            </w:r>
          </w:p>
        </w:tc>
      </w:tr>
      <w:tr w:rsidR="00293E8A" w14:paraId="569415BE" w14:textId="77777777">
        <w:tc>
          <w:tcPr>
            <w:tcW w:w="4320" w:type="dxa"/>
          </w:tcPr>
          <w:p w14:paraId="2986FF85" w14:textId="77777777" w:rsidR="00293E8A" w:rsidRDefault="00000000">
            <w:r>
              <w:t>MySQL</w:t>
            </w:r>
          </w:p>
        </w:tc>
        <w:tc>
          <w:tcPr>
            <w:tcW w:w="4320" w:type="dxa"/>
          </w:tcPr>
          <w:p w14:paraId="3B0554D4" w14:textId="77777777" w:rsidR="00293E8A" w:rsidRDefault="00000000">
            <w:r>
              <w:t>Database Storage</w:t>
            </w:r>
          </w:p>
        </w:tc>
      </w:tr>
      <w:tr w:rsidR="00293E8A" w14:paraId="7FA32E64" w14:textId="77777777">
        <w:tc>
          <w:tcPr>
            <w:tcW w:w="4320" w:type="dxa"/>
          </w:tcPr>
          <w:p w14:paraId="0A12F3DE" w14:textId="77777777" w:rsidR="00293E8A" w:rsidRDefault="00000000">
            <w:r>
              <w:t>SQL</w:t>
            </w:r>
          </w:p>
        </w:tc>
        <w:tc>
          <w:tcPr>
            <w:tcW w:w="4320" w:type="dxa"/>
          </w:tcPr>
          <w:p w14:paraId="142236F6" w14:textId="77777777" w:rsidR="00293E8A" w:rsidRDefault="00000000">
            <w:r>
              <w:t>Business Analysis</w:t>
            </w:r>
          </w:p>
        </w:tc>
      </w:tr>
      <w:tr w:rsidR="00293E8A" w14:paraId="79340499" w14:textId="77777777">
        <w:tc>
          <w:tcPr>
            <w:tcW w:w="4320" w:type="dxa"/>
          </w:tcPr>
          <w:p w14:paraId="3237A6EB" w14:textId="77777777" w:rsidR="00293E8A" w:rsidRDefault="00000000">
            <w:r>
              <w:t>Power BI</w:t>
            </w:r>
          </w:p>
        </w:tc>
        <w:tc>
          <w:tcPr>
            <w:tcW w:w="4320" w:type="dxa"/>
          </w:tcPr>
          <w:p w14:paraId="1C0B5120" w14:textId="77777777" w:rsidR="00293E8A" w:rsidRDefault="00000000">
            <w:r>
              <w:t>Dashboard</w:t>
            </w:r>
          </w:p>
        </w:tc>
      </w:tr>
      <w:tr w:rsidR="00293E8A" w14:paraId="4C907A48" w14:textId="77777777">
        <w:tc>
          <w:tcPr>
            <w:tcW w:w="4320" w:type="dxa"/>
          </w:tcPr>
          <w:p w14:paraId="5BA168D4" w14:textId="77777777" w:rsidR="00293E8A" w:rsidRDefault="00000000">
            <w:r>
              <w:t>Git/GitHub</w:t>
            </w:r>
          </w:p>
        </w:tc>
        <w:tc>
          <w:tcPr>
            <w:tcW w:w="4320" w:type="dxa"/>
          </w:tcPr>
          <w:p w14:paraId="5A3F619C" w14:textId="77777777" w:rsidR="00293E8A" w:rsidRDefault="00000000">
            <w:r>
              <w:t>Version Control</w:t>
            </w:r>
          </w:p>
        </w:tc>
      </w:tr>
    </w:tbl>
    <w:p w14:paraId="5DB0097A" w14:textId="77777777" w:rsidR="00293E8A" w:rsidRDefault="00000000">
      <w:pPr>
        <w:pStyle w:val="Heading1"/>
      </w:pPr>
      <w:r>
        <w:t>Dataset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93E8A" w14:paraId="317AB64D" w14:textId="77777777">
        <w:tc>
          <w:tcPr>
            <w:tcW w:w="4320" w:type="dxa"/>
          </w:tcPr>
          <w:p w14:paraId="456867AF" w14:textId="77777777" w:rsidR="00293E8A" w:rsidRDefault="00000000">
            <w:r>
              <w:t>Column</w:t>
            </w:r>
          </w:p>
        </w:tc>
        <w:tc>
          <w:tcPr>
            <w:tcW w:w="4320" w:type="dxa"/>
          </w:tcPr>
          <w:p w14:paraId="515E80A9" w14:textId="77777777" w:rsidR="00293E8A" w:rsidRDefault="00000000">
            <w:r>
              <w:t>Description</w:t>
            </w:r>
          </w:p>
        </w:tc>
      </w:tr>
      <w:tr w:rsidR="00293E8A" w14:paraId="4C6F664E" w14:textId="77777777">
        <w:tc>
          <w:tcPr>
            <w:tcW w:w="4320" w:type="dxa"/>
          </w:tcPr>
          <w:p w14:paraId="4BB078D2" w14:textId="77777777" w:rsidR="00293E8A" w:rsidRDefault="00000000">
            <w:r>
              <w:t>EmployeeNumber</w:t>
            </w:r>
          </w:p>
        </w:tc>
        <w:tc>
          <w:tcPr>
            <w:tcW w:w="4320" w:type="dxa"/>
          </w:tcPr>
          <w:p w14:paraId="4C17E9C1" w14:textId="77777777" w:rsidR="00293E8A" w:rsidRDefault="00000000">
            <w:r>
              <w:t>Unique employee ID</w:t>
            </w:r>
          </w:p>
        </w:tc>
      </w:tr>
      <w:tr w:rsidR="00293E8A" w14:paraId="2A8985CC" w14:textId="77777777">
        <w:tc>
          <w:tcPr>
            <w:tcW w:w="4320" w:type="dxa"/>
          </w:tcPr>
          <w:p w14:paraId="68B4AC54" w14:textId="77777777" w:rsidR="00293E8A" w:rsidRDefault="00000000">
            <w:r>
              <w:t>Age</w:t>
            </w:r>
          </w:p>
        </w:tc>
        <w:tc>
          <w:tcPr>
            <w:tcW w:w="4320" w:type="dxa"/>
          </w:tcPr>
          <w:p w14:paraId="7644053A" w14:textId="77777777" w:rsidR="00293E8A" w:rsidRDefault="00000000">
            <w:r>
              <w:t>Employee age</w:t>
            </w:r>
          </w:p>
        </w:tc>
      </w:tr>
      <w:tr w:rsidR="00293E8A" w14:paraId="37E5046E" w14:textId="77777777">
        <w:tc>
          <w:tcPr>
            <w:tcW w:w="4320" w:type="dxa"/>
          </w:tcPr>
          <w:p w14:paraId="78DEA32C" w14:textId="77777777" w:rsidR="00293E8A" w:rsidRDefault="00000000">
            <w:r>
              <w:t>Department</w:t>
            </w:r>
          </w:p>
        </w:tc>
        <w:tc>
          <w:tcPr>
            <w:tcW w:w="4320" w:type="dxa"/>
          </w:tcPr>
          <w:p w14:paraId="1026B471" w14:textId="77777777" w:rsidR="00293E8A" w:rsidRDefault="00000000">
            <w:r>
              <w:t>Department name</w:t>
            </w:r>
          </w:p>
        </w:tc>
      </w:tr>
      <w:tr w:rsidR="00293E8A" w14:paraId="33AC0E8F" w14:textId="77777777">
        <w:tc>
          <w:tcPr>
            <w:tcW w:w="4320" w:type="dxa"/>
          </w:tcPr>
          <w:p w14:paraId="67E7BE55" w14:textId="77777777" w:rsidR="00293E8A" w:rsidRDefault="00000000">
            <w:r>
              <w:t>JobRole</w:t>
            </w:r>
          </w:p>
        </w:tc>
        <w:tc>
          <w:tcPr>
            <w:tcW w:w="4320" w:type="dxa"/>
          </w:tcPr>
          <w:p w14:paraId="407DC2EF" w14:textId="77777777" w:rsidR="00293E8A" w:rsidRDefault="00000000">
            <w:r>
              <w:t>Employee designation</w:t>
            </w:r>
          </w:p>
        </w:tc>
      </w:tr>
      <w:tr w:rsidR="00293E8A" w14:paraId="385C571B" w14:textId="77777777">
        <w:tc>
          <w:tcPr>
            <w:tcW w:w="4320" w:type="dxa"/>
          </w:tcPr>
          <w:p w14:paraId="6AB76594" w14:textId="77777777" w:rsidR="00293E8A" w:rsidRDefault="00000000">
            <w:r>
              <w:t>MonthlyIncome</w:t>
            </w:r>
          </w:p>
        </w:tc>
        <w:tc>
          <w:tcPr>
            <w:tcW w:w="4320" w:type="dxa"/>
          </w:tcPr>
          <w:p w14:paraId="18C0D29C" w14:textId="77777777" w:rsidR="00293E8A" w:rsidRDefault="00000000">
            <w:r>
              <w:t>Monthly salary</w:t>
            </w:r>
          </w:p>
        </w:tc>
      </w:tr>
      <w:tr w:rsidR="00293E8A" w14:paraId="44D54F48" w14:textId="77777777">
        <w:tc>
          <w:tcPr>
            <w:tcW w:w="4320" w:type="dxa"/>
          </w:tcPr>
          <w:p w14:paraId="498675A2" w14:textId="77777777" w:rsidR="00293E8A" w:rsidRDefault="00000000">
            <w:r>
              <w:t>Attrition</w:t>
            </w:r>
          </w:p>
        </w:tc>
        <w:tc>
          <w:tcPr>
            <w:tcW w:w="4320" w:type="dxa"/>
          </w:tcPr>
          <w:p w14:paraId="465BA4FD" w14:textId="77777777" w:rsidR="00293E8A" w:rsidRDefault="00000000">
            <w:r>
              <w:t>Yes/No</w:t>
            </w:r>
          </w:p>
        </w:tc>
      </w:tr>
      <w:tr w:rsidR="00293E8A" w14:paraId="39768B70" w14:textId="77777777">
        <w:tc>
          <w:tcPr>
            <w:tcW w:w="4320" w:type="dxa"/>
          </w:tcPr>
          <w:p w14:paraId="464F6109" w14:textId="77777777" w:rsidR="00293E8A" w:rsidRDefault="00000000">
            <w:r>
              <w:t>Gender</w:t>
            </w:r>
          </w:p>
        </w:tc>
        <w:tc>
          <w:tcPr>
            <w:tcW w:w="4320" w:type="dxa"/>
          </w:tcPr>
          <w:p w14:paraId="6E4A74FA" w14:textId="77777777" w:rsidR="00293E8A" w:rsidRDefault="00000000">
            <w:r>
              <w:t>Male/Female</w:t>
            </w:r>
          </w:p>
        </w:tc>
      </w:tr>
      <w:tr w:rsidR="00293E8A" w14:paraId="6CD2326E" w14:textId="77777777">
        <w:tc>
          <w:tcPr>
            <w:tcW w:w="4320" w:type="dxa"/>
          </w:tcPr>
          <w:p w14:paraId="13D021D4" w14:textId="77777777" w:rsidR="00293E8A" w:rsidRDefault="00000000">
            <w:r>
              <w:t>YearsAtCompany</w:t>
            </w:r>
          </w:p>
        </w:tc>
        <w:tc>
          <w:tcPr>
            <w:tcW w:w="4320" w:type="dxa"/>
          </w:tcPr>
          <w:p w14:paraId="32AE8933" w14:textId="77777777" w:rsidR="00293E8A" w:rsidRDefault="00000000">
            <w:r>
              <w:t>Experience</w:t>
            </w:r>
          </w:p>
        </w:tc>
      </w:tr>
    </w:tbl>
    <w:p w14:paraId="56E59C0C" w14:textId="77777777" w:rsidR="00293E8A" w:rsidRDefault="00000000">
      <w:pPr>
        <w:pStyle w:val="Heading1"/>
      </w:pPr>
      <w:r>
        <w:t>Sample SQL Queries</w:t>
      </w:r>
    </w:p>
    <w:p w14:paraId="301CD788" w14:textId="77777777" w:rsidR="00213221" w:rsidRDefault="00213221" w:rsidP="00213221">
      <w:r>
        <w:t xml:space="preserve">CREATE DATABASE </w:t>
      </w:r>
      <w:proofErr w:type="spellStart"/>
      <w:r>
        <w:t>hr_analytics</w:t>
      </w:r>
      <w:proofErr w:type="spellEnd"/>
      <w:r>
        <w:t>;</w:t>
      </w:r>
    </w:p>
    <w:p w14:paraId="643D34CE" w14:textId="0EAFFDC1" w:rsidR="00213221" w:rsidRDefault="00213221" w:rsidP="00213221">
      <w:r>
        <w:t xml:space="preserve">USE </w:t>
      </w:r>
      <w:proofErr w:type="spellStart"/>
      <w:r>
        <w:t>hr_analytics</w:t>
      </w:r>
      <w:proofErr w:type="spellEnd"/>
      <w:r>
        <w:t>;</w:t>
      </w:r>
    </w:p>
    <w:p w14:paraId="1B1FACE6" w14:textId="77777777" w:rsidR="00213221" w:rsidRDefault="00213221" w:rsidP="00213221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Attrition_Count</w:t>
      </w:r>
      <w:proofErr w:type="spellEnd"/>
    </w:p>
    <w:p w14:paraId="2938BE7C" w14:textId="77777777" w:rsidR="00213221" w:rsidRDefault="00213221" w:rsidP="00213221">
      <w:r>
        <w:t>FROM employees</w:t>
      </w:r>
    </w:p>
    <w:p w14:paraId="5270423A" w14:textId="58261A29" w:rsidR="00213221" w:rsidRDefault="00213221" w:rsidP="00213221">
      <w:r>
        <w:t>WHERE Attrition = 'Yes'</w:t>
      </w:r>
      <w:r>
        <w:t>;</w:t>
      </w:r>
    </w:p>
    <w:p w14:paraId="37A98150" w14:textId="77777777" w:rsidR="00213221" w:rsidRDefault="00213221" w:rsidP="00213221">
      <w:r>
        <w:lastRenderedPageBreak/>
        <w:t xml:space="preserve">SELECT </w:t>
      </w:r>
      <w:proofErr w:type="spellStart"/>
      <w:proofErr w:type="gramStart"/>
      <w:r>
        <w:t>Department,COUNT</w:t>
      </w:r>
      <w:proofErr w:type="spellEnd"/>
      <w:proofErr w:type="gramEnd"/>
      <w:r>
        <w:t>(*) AS Attrition</w:t>
      </w:r>
    </w:p>
    <w:p w14:paraId="7CD2B685" w14:textId="77777777" w:rsidR="00213221" w:rsidRDefault="00213221" w:rsidP="00213221">
      <w:r>
        <w:t>FROM employees</w:t>
      </w:r>
    </w:p>
    <w:p w14:paraId="3AB11210" w14:textId="77777777" w:rsidR="00213221" w:rsidRDefault="00213221" w:rsidP="00213221">
      <w:r>
        <w:t>WHERE Attrition='Yes'</w:t>
      </w:r>
    </w:p>
    <w:p w14:paraId="360ED27E" w14:textId="77777777" w:rsidR="00213221" w:rsidRDefault="00213221" w:rsidP="00213221">
      <w:r>
        <w:t>GROUP BY Department</w:t>
      </w:r>
    </w:p>
    <w:p w14:paraId="71AE0E14" w14:textId="77777777" w:rsidR="00213221" w:rsidRDefault="00213221" w:rsidP="00213221">
      <w:r>
        <w:t>ORDER BY Attrition DESC;</w:t>
      </w:r>
    </w:p>
    <w:p w14:paraId="3D5EFB18" w14:textId="77777777" w:rsidR="00213221" w:rsidRDefault="00213221" w:rsidP="00213221"/>
    <w:p w14:paraId="7FD39BDC" w14:textId="77777777" w:rsidR="00213221" w:rsidRDefault="00213221" w:rsidP="00213221">
      <w:r>
        <w:t>SELECT</w:t>
      </w:r>
    </w:p>
    <w:p w14:paraId="740F4672" w14:textId="77777777" w:rsidR="00213221" w:rsidRDefault="00213221" w:rsidP="00213221">
      <w:r>
        <w:t>Gender,</w:t>
      </w:r>
    </w:p>
    <w:p w14:paraId="090E899D" w14:textId="77777777" w:rsidR="00213221" w:rsidRDefault="00213221" w:rsidP="00213221">
      <w:proofErr w:type="gramStart"/>
      <w:r>
        <w:t>COUNT(</w:t>
      </w:r>
      <w:proofErr w:type="gramEnd"/>
      <w:r>
        <w:t>*) AS Attrition</w:t>
      </w:r>
    </w:p>
    <w:p w14:paraId="0DC20BCD" w14:textId="77777777" w:rsidR="00213221" w:rsidRDefault="00213221" w:rsidP="00213221">
      <w:r>
        <w:t>FROM employees</w:t>
      </w:r>
    </w:p>
    <w:p w14:paraId="684B810D" w14:textId="77777777" w:rsidR="00213221" w:rsidRDefault="00213221" w:rsidP="00213221">
      <w:r>
        <w:t>WHERE Attrition='Yes'</w:t>
      </w:r>
    </w:p>
    <w:p w14:paraId="226D962A" w14:textId="7F1956E4" w:rsidR="00213221" w:rsidRDefault="00213221" w:rsidP="00213221">
      <w:r>
        <w:t>GROUP BY Gender;</w:t>
      </w:r>
    </w:p>
    <w:p w14:paraId="2182B149" w14:textId="77777777" w:rsidR="00213221" w:rsidRDefault="00213221" w:rsidP="00213221"/>
    <w:p w14:paraId="612691F0" w14:textId="77777777" w:rsidR="00213221" w:rsidRDefault="00213221" w:rsidP="00213221">
      <w:r>
        <w:t xml:space="preserve">SELECT </w:t>
      </w:r>
      <w:proofErr w:type="spellStart"/>
      <w:r>
        <w:t>JobRole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Attrition FROM employees WHERE Attrition='Yes' GROUP BY </w:t>
      </w:r>
      <w:proofErr w:type="spellStart"/>
      <w:r>
        <w:t>JobRole</w:t>
      </w:r>
      <w:proofErr w:type="spellEnd"/>
      <w:r>
        <w:t xml:space="preserve"> ORDER BY Attrition DESC;</w:t>
      </w:r>
    </w:p>
    <w:p w14:paraId="1FB9855F" w14:textId="77777777" w:rsidR="00213221" w:rsidRDefault="00213221" w:rsidP="00213221"/>
    <w:p w14:paraId="2B3E578B" w14:textId="77777777" w:rsidR="00213221" w:rsidRDefault="00213221" w:rsidP="00213221">
      <w:r>
        <w:t>SELECT</w:t>
      </w:r>
    </w:p>
    <w:p w14:paraId="11B134A8" w14:textId="77777777" w:rsidR="00213221" w:rsidRDefault="00213221" w:rsidP="00213221">
      <w:proofErr w:type="spellStart"/>
      <w:r>
        <w:t>EmployeeNumber</w:t>
      </w:r>
      <w:proofErr w:type="spellEnd"/>
      <w:r>
        <w:t>,</w:t>
      </w:r>
    </w:p>
    <w:p w14:paraId="563DDD9B" w14:textId="77777777" w:rsidR="00213221" w:rsidRDefault="00213221" w:rsidP="00213221">
      <w:proofErr w:type="spellStart"/>
      <w:r>
        <w:t>JobRole</w:t>
      </w:r>
      <w:proofErr w:type="spellEnd"/>
      <w:r>
        <w:t>,</w:t>
      </w:r>
    </w:p>
    <w:p w14:paraId="1E6B7594" w14:textId="77777777" w:rsidR="00213221" w:rsidRDefault="00213221" w:rsidP="00213221">
      <w:proofErr w:type="spellStart"/>
      <w:r>
        <w:t>TotalWorkingYears</w:t>
      </w:r>
      <w:proofErr w:type="spellEnd"/>
    </w:p>
    <w:p w14:paraId="1B8A6252" w14:textId="77777777" w:rsidR="00213221" w:rsidRDefault="00213221" w:rsidP="00213221">
      <w:r>
        <w:t>FROM employees</w:t>
      </w:r>
    </w:p>
    <w:p w14:paraId="26EA9611" w14:textId="77777777" w:rsidR="00213221" w:rsidRDefault="00213221" w:rsidP="00213221">
      <w:r>
        <w:t xml:space="preserve">WHERE </w:t>
      </w:r>
      <w:proofErr w:type="spellStart"/>
      <w:r>
        <w:t>TotalWorkingYears</w:t>
      </w:r>
      <w:proofErr w:type="spellEnd"/>
      <w:r>
        <w:t xml:space="preserve"> &gt; 10</w:t>
      </w:r>
    </w:p>
    <w:p w14:paraId="108BDF73" w14:textId="77777777" w:rsidR="00213221" w:rsidRDefault="00213221" w:rsidP="00213221">
      <w:r>
        <w:t xml:space="preserve">ORDER BY </w:t>
      </w:r>
      <w:proofErr w:type="spellStart"/>
      <w:r>
        <w:t>TotalWorkingYears</w:t>
      </w:r>
      <w:proofErr w:type="spellEnd"/>
      <w:r>
        <w:t xml:space="preserve"> DESC;</w:t>
      </w:r>
    </w:p>
    <w:p w14:paraId="6107E703" w14:textId="77777777" w:rsidR="00213221" w:rsidRDefault="00213221" w:rsidP="00213221"/>
    <w:p w14:paraId="07364CB0" w14:textId="77777777" w:rsidR="00213221" w:rsidRDefault="00213221" w:rsidP="00213221"/>
    <w:p w14:paraId="431A4A2C" w14:textId="77777777" w:rsidR="00293E8A" w:rsidRDefault="00000000">
      <w:pPr>
        <w:pStyle w:val="Heading1"/>
      </w:pPr>
      <w:r>
        <w:lastRenderedPageBreak/>
        <w:t>Expected Dashboard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93E8A" w14:paraId="12C9943C" w14:textId="77777777">
        <w:tc>
          <w:tcPr>
            <w:tcW w:w="4320" w:type="dxa"/>
          </w:tcPr>
          <w:p w14:paraId="629C5984" w14:textId="77777777" w:rsidR="00293E8A" w:rsidRDefault="00000000">
            <w:r>
              <w:t>KPI</w:t>
            </w:r>
          </w:p>
        </w:tc>
        <w:tc>
          <w:tcPr>
            <w:tcW w:w="4320" w:type="dxa"/>
          </w:tcPr>
          <w:p w14:paraId="23230D7F" w14:textId="77777777" w:rsidR="00293E8A" w:rsidRDefault="00000000">
            <w:r>
              <w:t>Description</w:t>
            </w:r>
          </w:p>
        </w:tc>
      </w:tr>
      <w:tr w:rsidR="00293E8A" w14:paraId="006A603D" w14:textId="77777777">
        <w:tc>
          <w:tcPr>
            <w:tcW w:w="4320" w:type="dxa"/>
          </w:tcPr>
          <w:p w14:paraId="5A488621" w14:textId="77777777" w:rsidR="00293E8A" w:rsidRDefault="00000000">
            <w:r>
              <w:t>Total Employees</w:t>
            </w:r>
          </w:p>
        </w:tc>
        <w:tc>
          <w:tcPr>
            <w:tcW w:w="4320" w:type="dxa"/>
          </w:tcPr>
          <w:p w14:paraId="2B4E9301" w14:textId="77777777" w:rsidR="00293E8A" w:rsidRDefault="00000000">
            <w:r>
              <w:t>Overall workforce</w:t>
            </w:r>
          </w:p>
        </w:tc>
      </w:tr>
      <w:tr w:rsidR="00293E8A" w14:paraId="4604C843" w14:textId="77777777">
        <w:tc>
          <w:tcPr>
            <w:tcW w:w="4320" w:type="dxa"/>
          </w:tcPr>
          <w:p w14:paraId="0BFAB398" w14:textId="77777777" w:rsidR="00293E8A" w:rsidRDefault="00000000">
            <w:r>
              <w:t>Attrition Count</w:t>
            </w:r>
          </w:p>
        </w:tc>
        <w:tc>
          <w:tcPr>
            <w:tcW w:w="4320" w:type="dxa"/>
          </w:tcPr>
          <w:p w14:paraId="2BC880DF" w14:textId="77777777" w:rsidR="00293E8A" w:rsidRDefault="00000000">
            <w:r>
              <w:t>Employees left</w:t>
            </w:r>
          </w:p>
        </w:tc>
      </w:tr>
      <w:tr w:rsidR="00293E8A" w14:paraId="3BCC3526" w14:textId="77777777">
        <w:tc>
          <w:tcPr>
            <w:tcW w:w="4320" w:type="dxa"/>
          </w:tcPr>
          <w:p w14:paraId="40837AFC" w14:textId="77777777" w:rsidR="00293E8A" w:rsidRDefault="00000000">
            <w:r>
              <w:t>Attrition Rate</w:t>
            </w:r>
          </w:p>
        </w:tc>
        <w:tc>
          <w:tcPr>
            <w:tcW w:w="4320" w:type="dxa"/>
          </w:tcPr>
          <w:p w14:paraId="0F11E007" w14:textId="77777777" w:rsidR="00293E8A" w:rsidRDefault="00000000">
            <w:r>
              <w:t>% Attrition</w:t>
            </w:r>
          </w:p>
        </w:tc>
      </w:tr>
      <w:tr w:rsidR="00293E8A" w14:paraId="3C5D1CE1" w14:textId="77777777">
        <w:tc>
          <w:tcPr>
            <w:tcW w:w="4320" w:type="dxa"/>
          </w:tcPr>
          <w:p w14:paraId="241FCD05" w14:textId="77777777" w:rsidR="00293E8A" w:rsidRDefault="00000000">
            <w:r>
              <w:t>Average Salary</w:t>
            </w:r>
          </w:p>
        </w:tc>
        <w:tc>
          <w:tcPr>
            <w:tcW w:w="4320" w:type="dxa"/>
          </w:tcPr>
          <w:p w14:paraId="730906F7" w14:textId="77777777" w:rsidR="00293E8A" w:rsidRDefault="00000000">
            <w:r>
              <w:t>Mean monthly income</w:t>
            </w:r>
          </w:p>
        </w:tc>
      </w:tr>
      <w:tr w:rsidR="00293E8A" w14:paraId="6CC7B812" w14:textId="77777777">
        <w:tc>
          <w:tcPr>
            <w:tcW w:w="4320" w:type="dxa"/>
          </w:tcPr>
          <w:p w14:paraId="5B29B3FC" w14:textId="77777777" w:rsidR="00293E8A" w:rsidRDefault="00000000">
            <w:r>
              <w:t>Average Age</w:t>
            </w:r>
          </w:p>
        </w:tc>
        <w:tc>
          <w:tcPr>
            <w:tcW w:w="4320" w:type="dxa"/>
          </w:tcPr>
          <w:p w14:paraId="69EAB8FD" w14:textId="77777777" w:rsidR="00293E8A" w:rsidRDefault="00000000">
            <w:r>
              <w:t>Mean employee age</w:t>
            </w:r>
          </w:p>
        </w:tc>
      </w:tr>
    </w:tbl>
    <w:p w14:paraId="44ED7589" w14:textId="77777777" w:rsidR="00293E8A" w:rsidRDefault="00000000">
      <w:pPr>
        <w:pStyle w:val="Heading1"/>
      </w:pPr>
      <w:r>
        <w:t>Business Insights</w:t>
      </w:r>
    </w:p>
    <w:p w14:paraId="64C2F14B" w14:textId="77777777" w:rsidR="00293E8A" w:rsidRDefault="00000000">
      <w:r>
        <w:t>- Sales department generally has higher attrition.</w:t>
      </w:r>
      <w:r>
        <w:br/>
        <w:t>- Overtime employees tend to leave more often.</w:t>
      </w:r>
      <w:r>
        <w:br/>
        <w:t>- Most employees fall in the 26–35 age group.</w:t>
      </w:r>
      <w:r>
        <w:br/>
        <w:t>- Research &amp; Development usually has the highest employee count.</w:t>
      </w:r>
    </w:p>
    <w:p w14:paraId="6072B7ED" w14:textId="0838ADB9" w:rsidR="00293E8A" w:rsidRDefault="00000000" w:rsidP="00AF7FC5">
      <w:pPr>
        <w:pStyle w:val="Heading1"/>
      </w:pPr>
      <w:r>
        <w:t>Screenshots</w:t>
      </w:r>
      <w:r>
        <w:br/>
        <w:t>• Power BI Dashboard screenshots</w:t>
      </w:r>
    </w:p>
    <w:p w14:paraId="746A79A1" w14:textId="414E39AA" w:rsidR="00AF7FC5" w:rsidRDefault="00213221">
      <w:r>
        <w:rPr>
          <w:noProof/>
        </w:rPr>
        <w:drawing>
          <wp:inline distT="0" distB="0" distL="0" distR="0" wp14:anchorId="0751A836" wp14:editId="353AD5B4">
            <wp:extent cx="5486400" cy="3228340"/>
            <wp:effectExtent l="0" t="0" r="0" b="0"/>
            <wp:docPr id="199377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7F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415657">
    <w:abstractNumId w:val="8"/>
  </w:num>
  <w:num w:numId="2" w16cid:durableId="2107263024">
    <w:abstractNumId w:val="6"/>
  </w:num>
  <w:num w:numId="3" w16cid:durableId="1986932396">
    <w:abstractNumId w:val="5"/>
  </w:num>
  <w:num w:numId="4" w16cid:durableId="1260604403">
    <w:abstractNumId w:val="4"/>
  </w:num>
  <w:num w:numId="5" w16cid:durableId="859200479">
    <w:abstractNumId w:val="7"/>
  </w:num>
  <w:num w:numId="6" w16cid:durableId="102385427">
    <w:abstractNumId w:val="3"/>
  </w:num>
  <w:num w:numId="7" w16cid:durableId="1393967188">
    <w:abstractNumId w:val="2"/>
  </w:num>
  <w:num w:numId="8" w16cid:durableId="337460885">
    <w:abstractNumId w:val="1"/>
  </w:num>
  <w:num w:numId="9" w16cid:durableId="153500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F1"/>
    <w:rsid w:val="0015074B"/>
    <w:rsid w:val="00213221"/>
    <w:rsid w:val="00293E8A"/>
    <w:rsid w:val="0029639D"/>
    <w:rsid w:val="00326F90"/>
    <w:rsid w:val="003F7E4B"/>
    <w:rsid w:val="00AA1D8D"/>
    <w:rsid w:val="00AF7FC5"/>
    <w:rsid w:val="00B47730"/>
    <w:rsid w:val="00CB0664"/>
    <w:rsid w:val="00ED0A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907C1"/>
  <w14:defaultImageDpi w14:val="300"/>
  <w15:docId w15:val="{94B1D3CF-E6E2-4C06-ABEA-9D949FCD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karankumbhar90291571@gmail.com</cp:lastModifiedBy>
  <cp:revision>2</cp:revision>
  <dcterms:created xsi:type="dcterms:W3CDTF">2026-07-18T14:46:00Z</dcterms:created>
  <dcterms:modified xsi:type="dcterms:W3CDTF">2026-07-18T14:46:00Z</dcterms:modified>
  <cp:category/>
</cp:coreProperties>
</file>